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Machine Learning Developer Roadmap (2026)</w:t>
      </w:r>
    </w:p>
    <w:p>
      <w:r>
        <w:t>This roadmap is designed to help beginners start a career in Machine Learning and become job-ready ML developers within 6–9 months through consistent learning and practical projects.</w:t>
      </w:r>
    </w:p>
    <w:p>
      <w:pPr>
        <w:pStyle w:val="Heading2"/>
      </w:pPr>
      <w:r>
        <w:t>Phase 1 — Python Foundations (1–2 Months)</w:t>
      </w:r>
    </w:p>
    <w:p>
      <w:pPr>
        <w:pStyle w:val="ListBullet"/>
      </w:pPr>
      <w:r>
        <w:t>Learn Python basics: variables, loops, functions, OOP, file handling, APIs, and error handling.</w:t>
      </w:r>
    </w:p>
    <w:p>
      <w:pPr>
        <w:pStyle w:val="ListBullet"/>
      </w:pPr>
      <w:r>
        <w:t>Learn NumPy, Pandas, Matplotlib, and Seaborn.</w:t>
      </w:r>
    </w:p>
    <w:p>
      <w:pPr>
        <w:pStyle w:val="ListBullet"/>
      </w:pPr>
      <w:r>
        <w:t>Practice coding daily on platforms like Kaggle and freeCodeCamp.</w:t>
      </w:r>
    </w:p>
    <w:p>
      <w:pPr>
        <w:pStyle w:val="Heading2"/>
      </w:pPr>
      <w:r>
        <w:t>Phase 2 — Mathematics for ML (1 Month)</w:t>
      </w:r>
    </w:p>
    <w:p>
      <w:pPr>
        <w:pStyle w:val="ListBullet"/>
      </w:pPr>
      <w:r>
        <w:t>Study Linear Algebra, Probability, Statistics, and Basic Calculus.</w:t>
      </w:r>
    </w:p>
    <w:p>
      <w:pPr>
        <w:pStyle w:val="ListBullet"/>
      </w:pPr>
      <w:r>
        <w:t>Understand vectors, matrices, gradients, and optimization concepts.</w:t>
      </w:r>
    </w:p>
    <w:p>
      <w:pPr>
        <w:pStyle w:val="ListBullet"/>
      </w:pPr>
      <w:r>
        <w:t>Learn concepts like mean, variance, correlation, and distributions.</w:t>
      </w:r>
    </w:p>
    <w:p>
      <w:pPr>
        <w:pStyle w:val="Heading2"/>
      </w:pPr>
      <w:r>
        <w:t>Phase 3 — Core Machine Learning (2–3 Months)</w:t>
      </w:r>
    </w:p>
    <w:p>
      <w:pPr>
        <w:pStyle w:val="ListBullet"/>
      </w:pPr>
      <w:r>
        <w:t>Learn supervised and unsupervised learning.</w:t>
      </w:r>
    </w:p>
    <w:p>
      <w:pPr>
        <w:pStyle w:val="ListBullet"/>
      </w:pPr>
      <w:r>
        <w:t>Study algorithms: Linear Regression, Logistic Regression, Decision Trees, Random Forests, KNN, and SVM.</w:t>
      </w:r>
    </w:p>
    <w:p>
      <w:pPr>
        <w:pStyle w:val="ListBullet"/>
      </w:pPr>
      <w:r>
        <w:t>Use Scikit-learn for model building and evaluation.</w:t>
      </w:r>
    </w:p>
    <w:p>
      <w:pPr>
        <w:pStyle w:val="Heading2"/>
      </w:pPr>
      <w:r>
        <w:t>Phase 4 — Build Projects (Most Important)</w:t>
      </w:r>
    </w:p>
    <w:p>
      <w:pPr>
        <w:pStyle w:val="ListBullet"/>
      </w:pPr>
      <w:r>
        <w:t>House Price Prediction System</w:t>
      </w:r>
    </w:p>
    <w:p>
      <w:pPr>
        <w:pStyle w:val="ListBullet"/>
      </w:pPr>
      <w:r>
        <w:t>Spam Email Classifier</w:t>
      </w:r>
    </w:p>
    <w:p>
      <w:pPr>
        <w:pStyle w:val="ListBullet"/>
      </w:pPr>
      <w:r>
        <w:t>Movie Recommendation System</w:t>
      </w:r>
    </w:p>
    <w:p>
      <w:pPr>
        <w:pStyle w:val="ListBullet"/>
      </w:pPr>
      <w:r>
        <w:t>Sentiment Analysis Project</w:t>
      </w:r>
    </w:p>
    <w:p>
      <w:pPr>
        <w:pStyle w:val="ListBullet"/>
      </w:pPr>
      <w:r>
        <w:t>AI Chatbot</w:t>
      </w:r>
    </w:p>
    <w:p>
      <w:pPr>
        <w:pStyle w:val="ListBullet"/>
      </w:pPr>
      <w:r>
        <w:t>Face Detection App</w:t>
      </w:r>
    </w:p>
    <w:p>
      <w:pPr>
        <w:pStyle w:val="Heading2"/>
      </w:pPr>
      <w:r>
        <w:t>Phase 5 — Deep Learning (2 Months)</w:t>
      </w:r>
    </w:p>
    <w:p>
      <w:pPr>
        <w:pStyle w:val="ListBullet"/>
      </w:pPr>
      <w:r>
        <w:t>Learn Neural Networks, CNNs, RNNs, and Transformers.</w:t>
      </w:r>
    </w:p>
    <w:p>
      <w:pPr>
        <w:pStyle w:val="ListBullet"/>
      </w:pPr>
      <w:r>
        <w:t>Study PyTorch and TensorFlow.</w:t>
      </w:r>
    </w:p>
    <w:p>
      <w:pPr>
        <w:pStyle w:val="ListBullet"/>
      </w:pPr>
      <w:r>
        <w:t>Build computer vision and NLP projects.</w:t>
      </w:r>
    </w:p>
    <w:p>
      <w:pPr>
        <w:pStyle w:val="Heading2"/>
      </w:pPr>
      <w:r>
        <w:t>Phase 6 — Deployment &amp; MLOps (1–2 Months)</w:t>
      </w:r>
    </w:p>
    <w:p>
      <w:pPr>
        <w:pStyle w:val="ListBullet"/>
      </w:pPr>
      <w:r>
        <w:t>Learn FastAPI or Flask.</w:t>
      </w:r>
    </w:p>
    <w:p>
      <w:pPr>
        <w:pStyle w:val="ListBullet"/>
      </w:pPr>
      <w:r>
        <w:t>Learn Docker and Git/GitHub.</w:t>
      </w:r>
    </w:p>
    <w:p>
      <w:pPr>
        <w:pStyle w:val="ListBullet"/>
      </w:pPr>
      <w:r>
        <w:t>Deploy projects on Render, Railway, or Hugging Face.</w:t>
      </w:r>
    </w:p>
    <w:p>
      <w:pPr>
        <w:pStyle w:val="Heading2"/>
      </w:pPr>
      <w:r>
        <w:t>Phase 7 — Choose a Specialization</w:t>
      </w:r>
    </w:p>
    <w:p>
      <w:pPr>
        <w:pStyle w:val="ListBullet"/>
      </w:pPr>
      <w:r>
        <w:t>AI/LLMs</w:t>
      </w:r>
    </w:p>
    <w:p>
      <w:pPr>
        <w:pStyle w:val="ListBullet"/>
      </w:pPr>
      <w:r>
        <w:t>Computer Vision</w:t>
      </w:r>
    </w:p>
    <w:p>
      <w:pPr>
        <w:pStyle w:val="ListBullet"/>
      </w:pPr>
      <w:r>
        <w:t>Natural Language Processing (NLP)</w:t>
      </w:r>
    </w:p>
    <w:p>
      <w:pPr>
        <w:pStyle w:val="ListBullet"/>
      </w:pPr>
      <w:r>
        <w:t>Data Science &amp; Analytics</w:t>
      </w:r>
    </w:p>
    <w:p>
      <w:pPr>
        <w:pStyle w:val="Heading2"/>
      </w:pPr>
      <w:r>
        <w:t>Job Preparation</w:t>
      </w:r>
    </w:p>
    <w:p>
      <w:pPr>
        <w:pStyle w:val="ListBullet"/>
      </w:pPr>
      <w:r>
        <w:t>Create a professional GitHub portfolio.</w:t>
      </w:r>
    </w:p>
    <w:p>
      <w:pPr>
        <w:pStyle w:val="ListBullet"/>
      </w:pPr>
      <w:r>
        <w:t>Upload 3–5 strong ML projects.</w:t>
      </w:r>
    </w:p>
    <w:p>
      <w:pPr>
        <w:pStyle w:val="ListBullet"/>
      </w:pPr>
      <w:r>
        <w:t>Practice SQL and coding interview questions.</w:t>
      </w:r>
    </w:p>
    <w:p>
      <w:pPr>
        <w:pStyle w:val="ListBullet"/>
      </w:pPr>
      <w:r>
        <w:t>Apply for internships and junior ML developer roles.</w:t>
      </w:r>
    </w:p>
    <w:p>
      <w:pPr>
        <w:pStyle w:val="ListBullet"/>
      </w:pPr>
      <w:r>
        <w:t>Build LinkedIn and Kaggle profiles.</w:t>
      </w:r>
    </w:p>
    <w:p>
      <w:pPr>
        <w:pStyle w:val="Heading2"/>
      </w:pPr>
      <w:r>
        <w:t>Suggested Timeline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Stage</w:t>
            </w:r>
          </w:p>
        </w:tc>
        <w:tc>
          <w:tcPr>
            <w:tcW w:type="dxa" w:w="4320"/>
          </w:tcPr>
          <w:p>
            <w:r>
              <w:t>Estimated Time</w:t>
            </w:r>
          </w:p>
        </w:tc>
      </w:tr>
      <w:tr>
        <w:tc>
          <w:tcPr>
            <w:tcW w:type="dxa" w:w="4320"/>
          </w:tcPr>
          <w:p>
            <w:r>
              <w:t>Python + Libraries</w:t>
            </w:r>
          </w:p>
        </w:tc>
        <w:tc>
          <w:tcPr>
            <w:tcW w:type="dxa" w:w="4320"/>
          </w:tcPr>
          <w:p>
            <w:r>
              <w:t>1–2 Months</w:t>
            </w:r>
          </w:p>
        </w:tc>
      </w:tr>
      <w:tr>
        <w:tc>
          <w:tcPr>
            <w:tcW w:type="dxa" w:w="4320"/>
          </w:tcPr>
          <w:p>
            <w:r>
              <w:t>Math + ML Basics</w:t>
            </w:r>
          </w:p>
        </w:tc>
        <w:tc>
          <w:tcPr>
            <w:tcW w:type="dxa" w:w="4320"/>
          </w:tcPr>
          <w:p>
            <w:r>
              <w:t>2 Months</w:t>
            </w:r>
          </w:p>
        </w:tc>
      </w:tr>
      <w:tr>
        <w:tc>
          <w:tcPr>
            <w:tcW w:type="dxa" w:w="4320"/>
          </w:tcPr>
          <w:p>
            <w:r>
              <w:t>Projects</w:t>
            </w:r>
          </w:p>
        </w:tc>
        <w:tc>
          <w:tcPr>
            <w:tcW w:type="dxa" w:w="4320"/>
          </w:tcPr>
          <w:p>
            <w:r>
              <w:t>2 Months</w:t>
            </w:r>
          </w:p>
        </w:tc>
      </w:tr>
      <w:tr>
        <w:tc>
          <w:tcPr>
            <w:tcW w:type="dxa" w:w="4320"/>
          </w:tcPr>
          <w:p>
            <w:r>
              <w:t>Deep Learning</w:t>
            </w:r>
          </w:p>
        </w:tc>
        <w:tc>
          <w:tcPr>
            <w:tcW w:type="dxa" w:w="4320"/>
          </w:tcPr>
          <w:p>
            <w:r>
              <w:t>2 Months</w:t>
            </w:r>
          </w:p>
        </w:tc>
      </w:tr>
      <w:tr>
        <w:tc>
          <w:tcPr>
            <w:tcW w:type="dxa" w:w="4320"/>
          </w:tcPr>
          <w:p>
            <w:r>
              <w:t>Deployment + Portfolio</w:t>
            </w:r>
          </w:p>
        </w:tc>
        <w:tc>
          <w:tcPr>
            <w:tcW w:type="dxa" w:w="4320"/>
          </w:tcPr>
          <w:p>
            <w:r>
              <w:t>1 Month</w:t>
            </w:r>
          </w:p>
        </w:tc>
      </w:tr>
    </w:tbl>
    <w:p>
      <w:r>
        <w:rPr>
          <w:b/>
        </w:rPr>
        <w:br/>
        <w:t>Final Advice: Build projects continuously, upload your work on GitHub, and focus on practical skills rather than only collecting certificates.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